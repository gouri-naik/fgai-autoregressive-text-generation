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t>Foundations of Generative AI Assignment 2</w:t>
      </w:r>
    </w:p>
    <w:p>
      <w:pPr>
        <w:pStyle w:val="Subtitle"/>
        <w:spacing w:after="480"/>
      </w:pPr>
      <w:r>
        <w:rPr>
          <w:color w:val="000000"/>
        </w:rPr>
        <w:t>Repository submission details</w:t>
      </w:r>
    </w:p>
    <w:p>
      <w:pPr>
        <w:spacing w:after="320"/>
      </w:pPr>
      <w:r>
        <w:rPr>
          <w:b/>
          <w:color w:val="505A69"/>
          <w:sz w:val="18"/>
        </w:rPr>
        <w:t>Student name</w:t>
        <w:br/>
      </w:r>
      <w:r>
        <w:t>Gouri Naik</w:t>
      </w:r>
    </w:p>
    <w:p>
      <w:pPr>
        <w:spacing w:after="320"/>
      </w:pPr>
      <w:r>
        <w:rPr>
          <w:b/>
          <w:color w:val="505A69"/>
          <w:sz w:val="18"/>
        </w:rPr>
        <w:t>Registration number</w:t>
        <w:br/>
      </w:r>
      <w:r>
        <w:t>230953086</w:t>
      </w:r>
    </w:p>
    <w:p>
      <w:pPr>
        <w:spacing w:after="320"/>
      </w:pPr>
      <w:r>
        <w:rPr>
          <w:b/>
          <w:color w:val="505A69"/>
          <w:sz w:val="18"/>
        </w:rPr>
        <w:t>Assignment title</w:t>
        <w:br/>
      </w:r>
      <w:r>
        <w:t>Foundations of Generative AI (ICT4403) — Assignment 2</w:t>
      </w:r>
    </w:p>
    <w:p>
      <w:pPr>
        <w:spacing w:after="320"/>
      </w:pPr>
      <w:r>
        <w:rPr>
          <w:b/>
          <w:color w:val="505A69"/>
          <w:sz w:val="18"/>
        </w:rPr>
        <w:t>Developed system</w:t>
        <w:br/>
      </w:r>
      <w:r>
        <w:t>Autoregressive Next-Word Generation with Recurrent Neural Networks</w:t>
      </w:r>
    </w:p>
    <w:p>
      <w:pPr>
        <w:spacing w:after="320"/>
      </w:pPr>
      <w:r>
        <w:rPr>
          <w:b/>
          <w:color w:val="505A69"/>
          <w:sz w:val="18"/>
        </w:rPr>
        <w:t>Dataset</w:t>
        <w:br/>
      </w:r>
      <w:hyperlink r:id="rId9">
        <w:r>
          <w:rPr>
            <w:color w:val="135EA8"/>
            <w:u w:val="single"/>
          </w:rPr>
          <w:t>Tiny Shakespeare</w:t>
        </w:r>
      </w:hyperlink>
    </w:p>
    <w:p>
      <w:pPr>
        <w:spacing w:after="320"/>
      </w:pPr>
      <w:r>
        <w:rPr>
          <w:b/>
          <w:color w:val="505A69"/>
          <w:sz w:val="18"/>
        </w:rPr>
        <w:t>Dataset source</w:t>
        <w:br/>
      </w:r>
      <w:hyperlink r:id="rId9">
        <w:r>
          <w:rPr>
            <w:color w:val="135EA8"/>
            <w:u w:val="single"/>
          </w:rPr>
          <w:t>https://github.com/karpathy/char-rnn/blob/master/data/tinyshakespeare/input.txt</w:t>
        </w:r>
      </w:hyperlink>
    </w:p>
    <w:p>
      <w:pPr>
        <w:spacing w:after="320"/>
      </w:pPr>
      <w:r>
        <w:rPr>
          <w:b/>
          <w:color w:val="505A69"/>
          <w:sz w:val="18"/>
        </w:rPr>
        <w:t>GitHub repository</w:t>
        <w:br/>
      </w:r>
      <w:hyperlink r:id="rId10">
        <w:r>
          <w:rPr>
            <w:color w:val="135EA8"/>
            <w:u w:val="single"/>
          </w:rPr>
          <w:t>https://github.com/gouri-naik/fgai-autoregressive-text-generation</w:t>
        </w:r>
      </w:hyperlink>
    </w:p>
    <w:p>
      <w:pPr>
        <w:spacing w:before="240"/>
      </w:pPr>
      <w:r>
        <w:t>The repository contains the Colab notebook, Python implementation, dataset source, measured results, validation plot, generated text samples, and analysis in the README.</w:t>
      </w:r>
    </w:p>
    <w:sectPr w:rsidR="00FC693F" w:rsidRPr="0006063C" w:rsidSect="00034616">
      <w:footerReference w:type="default" r:id="rId11"/>
      <w:pgSz w:w="11952" w:h="16848"/>
      <w:pgMar w:top="1296" w:right="1368" w:bottom="1152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8"/>
      </w:rPr>
      <w:t>Gouri Naik  ·  230953086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E26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karpathy/char-rnn/blob/master/data/tinyshakespeare/input.txt" TargetMode="External"/><Relationship Id="rId10" Type="http://schemas.openxmlformats.org/officeDocument/2006/relationships/hyperlink" Target="https://github.com/gouri-naik/fgai-autoregressive-text-generation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